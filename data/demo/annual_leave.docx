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Annual leave entitlement is 24 days per calendar year for full-time employees.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