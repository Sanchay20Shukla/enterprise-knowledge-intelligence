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Code review requires two independent approvals before merging a production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