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onboarding includes identity verification, device enrollment and mandatory security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