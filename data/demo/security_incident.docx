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security incident must be reported to the security operations team within 2 hours of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