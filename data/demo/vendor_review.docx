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review must include security assessment and procurement approval before onboarding.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